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新入社員 入社受け入れチェックリスト</w:t>
      </w:r>
    </w:p>
    <w:p>
      <w:pPr>
        <w:spacing w:after="160"/>
        <w:jc w:val="center"/>
      </w:pPr>
      <w:r>
        <w:rPr>
          <w:color w:val="707070"/>
          <w:sz w:val="20"/>
        </w:rPr>
        <w:t>株式会社サキュレ　人事・労務管理用</w:t>
      </w:r>
    </w:p>
    <w:p>
      <w:pPr>
        <w:spacing w:after="120"/>
        <w:jc w:val="left"/>
      </w:pPr>
      <w:r>
        <w:rPr>
          <w:color w:val="505050"/>
          <w:sz w:val="16"/>
        </w:rPr>
        <w:t>【背景色凡例】  ■ 入社前（青）　■ 入社初日（緑）　■ 1週間以内（黄）　■ 1ヶ月以内（橙）　　⚠️ = 法的義務・コンプライアンス上、特に重要な項目</w:t>
      </w:r>
    </w:p>
    <w:p>
      <w:pPr>
        <w:spacing w:before="200" w:after="80"/>
        <w:jc w:val="left"/>
      </w:pPr>
      <w:r>
        <w:rPr>
          <w:b/>
          <w:color w:val="2E74B5"/>
          <w:sz w:val="22"/>
        </w:rPr>
        <w:t>1. 事務・契約関連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40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47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タイミング</w:t>
            </w:r>
          </w:p>
        </w:tc>
        <w:tc>
          <w:tcPr>
            <w:tcW w:type="dxa" w:w="4819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担当</w:t>
            </w:r>
          </w:p>
        </w:tc>
        <w:tc>
          <w:tcPr>
            <w:tcW w:type="dxa" w:w="45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完了</w:t>
            </w:r>
          </w:p>
        </w:tc>
      </w:tr>
      <w:tr>
        <w:tc>
          <w:tcPr>
            <w:tcW w:type="dxa" w:w="34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474"/>
            <w:shd w:val="clear" w:color="auto" w:fill="D9E1F2"/>
            <w:vAlign w:val="center"/>
          </w:tcPr>
          <w:p>
            <w:r>
              <w:rPr>
                <w:sz w:val="17"/>
              </w:rPr>
              <w:t>【入社前】</w:t>
            </w:r>
          </w:p>
        </w:tc>
        <w:tc>
          <w:tcPr>
            <w:tcW w:type="dxa" w:w="4819"/>
            <w:shd w:val="clear" w:color="auto" w:fill="D9E1F2"/>
            <w:vAlign w:val="center"/>
          </w:tcPr>
          <w:p>
            <w:r>
              <w:rPr>
                <w:sz w:val="17"/>
              </w:rPr>
              <w:t>雇用契約書の締結・署名捺印</w:t>
            </w:r>
          </w:p>
        </w:tc>
        <w:tc>
          <w:tcPr>
            <w:tcW w:type="dxa" w:w="1417"/>
            <w:shd w:val="clear" w:color="auto" w:fill="D9E1F2"/>
            <w:vAlign w:val="center"/>
          </w:tcPr>
          <w:p>
            <w:r>
              <w:rPr>
                <w:sz w:val="17"/>
              </w:rPr>
              <w:t>人事 / 本人</w:t>
            </w:r>
          </w:p>
        </w:tc>
        <w:tc>
          <w:tcPr>
            <w:tcW w:type="dxa" w:w="45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474"/>
            <w:shd w:val="clear" w:color="auto" w:fill="D9E1F2"/>
            <w:vAlign w:val="center"/>
          </w:tcPr>
          <w:p>
            <w:r>
              <w:rPr>
                <w:sz w:val="17"/>
              </w:rPr>
              <w:t>【入社前】</w:t>
            </w:r>
          </w:p>
        </w:tc>
        <w:tc>
          <w:tcPr>
            <w:tcW w:type="dxa" w:w="4819"/>
            <w:shd w:val="clear" w:color="auto" w:fill="D9E1F2"/>
            <w:vAlign w:val="center"/>
          </w:tcPr>
          <w:p>
            <w:r>
              <w:rPr>
                <w:sz w:val="17"/>
              </w:rPr>
              <w:t>労働条件通知書の交付・確認</w:t>
            </w:r>
          </w:p>
        </w:tc>
        <w:tc>
          <w:tcPr>
            <w:tcW w:type="dxa" w:w="1417"/>
            <w:shd w:val="clear" w:color="auto" w:fill="D9E1F2"/>
            <w:vAlign w:val="center"/>
          </w:tcPr>
          <w:p>
            <w:r>
              <w:rPr>
                <w:sz w:val="17"/>
              </w:rPr>
              <w:t>人事</w:t>
            </w:r>
          </w:p>
        </w:tc>
        <w:tc>
          <w:tcPr>
            <w:tcW w:type="dxa" w:w="45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1474"/>
            <w:shd w:val="clear" w:color="auto" w:fill="D9E1F2"/>
            <w:vAlign w:val="center"/>
          </w:tcPr>
          <w:p>
            <w:r>
              <w:rPr>
                <w:sz w:val="17"/>
              </w:rPr>
              <w:t>【入社前】</w:t>
            </w:r>
          </w:p>
        </w:tc>
        <w:tc>
          <w:tcPr>
            <w:tcW w:type="dxa" w:w="4819"/>
            <w:shd w:val="clear" w:color="auto" w:fill="D9E1F2"/>
            <w:vAlign w:val="center"/>
          </w:tcPr>
          <w:p>
            <w:r>
              <w:rPr>
                <w:sz w:val="17"/>
              </w:rPr>
              <w:t>必要書類の提出依頼（マイナンバー、年金手帳、源泉徴収票 等）</w:t>
            </w:r>
          </w:p>
        </w:tc>
        <w:tc>
          <w:tcPr>
            <w:tcW w:type="dxa" w:w="1417"/>
            <w:shd w:val="clear" w:color="auto" w:fill="D9E1F2"/>
            <w:vAlign w:val="center"/>
          </w:tcPr>
          <w:p>
            <w:r>
              <w:rPr>
                <w:sz w:val="17"/>
              </w:rPr>
              <w:t>人事</w:t>
            </w:r>
          </w:p>
        </w:tc>
        <w:tc>
          <w:tcPr>
            <w:tcW w:type="dxa" w:w="45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1474"/>
            <w:shd w:val="clear" w:color="auto" w:fill="D9E1F2"/>
            <w:vAlign w:val="center"/>
          </w:tcPr>
          <w:p>
            <w:r>
              <w:rPr>
                <w:sz w:val="17"/>
              </w:rPr>
              <w:t>【入社前】</w:t>
            </w:r>
          </w:p>
        </w:tc>
        <w:tc>
          <w:tcPr>
            <w:tcW w:type="dxa" w:w="4819"/>
            <w:shd w:val="clear" w:color="auto" w:fill="D9E1F2"/>
            <w:vAlign w:val="center"/>
          </w:tcPr>
          <w:p>
            <w:r>
              <w:rPr>
                <w:sz w:val="17"/>
              </w:rPr>
              <w:t>給与振込口座の登録</w:t>
            </w:r>
          </w:p>
        </w:tc>
        <w:tc>
          <w:tcPr>
            <w:tcW w:type="dxa" w:w="1417"/>
            <w:shd w:val="clear" w:color="auto" w:fill="D9E1F2"/>
            <w:vAlign w:val="center"/>
          </w:tcPr>
          <w:p>
            <w:r>
              <w:rPr>
                <w:sz w:val="17"/>
              </w:rPr>
              <w:t>本人 / 人事</w:t>
            </w:r>
          </w:p>
        </w:tc>
        <w:tc>
          <w:tcPr>
            <w:tcW w:type="dxa" w:w="45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474"/>
            <w:shd w:val="clear" w:color="auto" w:fill="E2EFDA"/>
            <w:vAlign w:val="center"/>
          </w:tcPr>
          <w:p>
            <w:r>
              <w:rPr>
                <w:sz w:val="17"/>
              </w:rPr>
              <w:t>【入社初日】</w:t>
            </w:r>
          </w:p>
        </w:tc>
        <w:tc>
          <w:tcPr>
            <w:tcW w:type="dxa" w:w="4819"/>
            <w:shd w:val="clear" w:color="auto" w:fill="E2EFDA"/>
            <w:vAlign w:val="center"/>
          </w:tcPr>
          <w:p>
            <w:r>
              <w:rPr>
                <w:sz w:val="17"/>
              </w:rPr>
              <w:t>健康保険・厚生年金の加入手続き</w:t>
            </w:r>
          </w:p>
        </w:tc>
        <w:tc>
          <w:tcPr>
            <w:tcW w:type="dxa" w:w="1417"/>
            <w:shd w:val="clear" w:color="auto" w:fill="E2EFDA"/>
            <w:vAlign w:val="center"/>
          </w:tcPr>
          <w:p>
            <w:r>
              <w:rPr>
                <w:sz w:val="17"/>
              </w:rPr>
              <w:t>人事</w:t>
            </w:r>
          </w:p>
        </w:tc>
        <w:tc>
          <w:tcPr>
            <w:tcW w:type="dxa" w:w="454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1474"/>
            <w:shd w:val="clear" w:color="auto" w:fill="E2EFDA"/>
            <w:vAlign w:val="center"/>
          </w:tcPr>
          <w:p>
            <w:r>
              <w:rPr>
                <w:sz w:val="17"/>
              </w:rPr>
              <w:t>【入社初日】</w:t>
            </w:r>
          </w:p>
        </w:tc>
        <w:tc>
          <w:tcPr>
            <w:tcW w:type="dxa" w:w="4819"/>
            <w:shd w:val="clear" w:color="auto" w:fill="E2EFDA"/>
            <w:vAlign w:val="center"/>
          </w:tcPr>
          <w:p>
            <w:r>
              <w:rPr>
                <w:sz w:val="17"/>
              </w:rPr>
              <w:t>雇用保険・労災保険の加入手続き</w:t>
            </w:r>
          </w:p>
        </w:tc>
        <w:tc>
          <w:tcPr>
            <w:tcW w:type="dxa" w:w="1417"/>
            <w:shd w:val="clear" w:color="auto" w:fill="E2EFDA"/>
            <w:vAlign w:val="center"/>
          </w:tcPr>
          <w:p>
            <w:r>
              <w:rPr>
                <w:sz w:val="17"/>
              </w:rPr>
              <w:t>人事</w:t>
            </w:r>
          </w:p>
        </w:tc>
        <w:tc>
          <w:tcPr>
            <w:tcW w:type="dxa" w:w="454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1474"/>
            <w:shd w:val="clear" w:color="auto" w:fill="E2EFDA"/>
            <w:vAlign w:val="center"/>
          </w:tcPr>
          <w:p>
            <w:r>
              <w:rPr>
                <w:sz w:val="17"/>
              </w:rPr>
              <w:t>【入社初日】</w:t>
            </w:r>
          </w:p>
        </w:tc>
        <w:tc>
          <w:tcPr>
            <w:tcW w:type="dxa" w:w="4819"/>
            <w:shd w:val="clear" w:color="auto" w:fill="E2EFDA"/>
            <w:vAlign w:val="center"/>
          </w:tcPr>
          <w:p>
            <w:r>
              <w:rPr>
                <w:sz w:val="17"/>
              </w:rPr>
              <w:t>扶養控除等申告書・住所申告書の記入</w:t>
            </w:r>
          </w:p>
        </w:tc>
        <w:tc>
          <w:tcPr>
            <w:tcW w:type="dxa" w:w="1417"/>
            <w:shd w:val="clear" w:color="auto" w:fill="E2EFDA"/>
            <w:vAlign w:val="center"/>
          </w:tcPr>
          <w:p>
            <w:r>
              <w:rPr>
                <w:sz w:val="17"/>
              </w:rPr>
              <w:t>本人</w:t>
            </w:r>
          </w:p>
        </w:tc>
        <w:tc>
          <w:tcPr>
            <w:tcW w:type="dxa" w:w="454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type="dxa" w:w="1474"/>
            <w:shd w:val="clear" w:color="auto" w:fill="FFF2CC"/>
            <w:vAlign w:val="center"/>
          </w:tcPr>
          <w:p>
            <w:r>
              <w:rPr>
                <w:sz w:val="17"/>
              </w:rPr>
              <w:t>【入社1週間以内】</w:t>
            </w:r>
          </w:p>
        </w:tc>
        <w:tc>
          <w:tcPr>
            <w:tcW w:type="dxa" w:w="4819"/>
            <w:shd w:val="clear" w:color="auto" w:fill="FFF2CC"/>
            <w:vAlign w:val="center"/>
          </w:tcPr>
          <w:p>
            <w:r>
              <w:rPr>
                <w:sz w:val="17"/>
              </w:rPr>
              <w:t>通勤経路・交通費申請の確認・承認</w:t>
            </w:r>
          </w:p>
        </w:tc>
        <w:tc>
          <w:tcPr>
            <w:tcW w:type="dxa" w:w="1417"/>
            <w:shd w:val="clear" w:color="auto" w:fill="FFF2CC"/>
            <w:vAlign w:val="center"/>
          </w:tcPr>
          <w:p>
            <w:r>
              <w:rPr>
                <w:sz w:val="17"/>
              </w:rPr>
              <w:t>管理職 / 人事</w:t>
            </w:r>
          </w:p>
        </w:tc>
        <w:tc>
          <w:tcPr>
            <w:tcW w:type="dxa" w:w="454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type="dxa" w:w="1474"/>
            <w:shd w:val="clear" w:color="auto" w:fill="FFF2CC"/>
            <w:vAlign w:val="center"/>
          </w:tcPr>
          <w:p>
            <w:r>
              <w:rPr>
                <w:sz w:val="17"/>
              </w:rPr>
              <w:t>【入社1週間以内】</w:t>
            </w:r>
          </w:p>
        </w:tc>
        <w:tc>
          <w:tcPr>
            <w:tcW w:type="dxa" w:w="4819"/>
            <w:shd w:val="clear" w:color="auto" w:fill="FFF2CC"/>
            <w:vAlign w:val="center"/>
          </w:tcPr>
          <w:p>
            <w:r>
              <w:rPr>
                <w:sz w:val="17"/>
              </w:rPr>
              <w:t>就業規則・各種規程（服務規律、情報管理規程等）の説明・交付</w:t>
            </w:r>
          </w:p>
        </w:tc>
        <w:tc>
          <w:tcPr>
            <w:tcW w:type="dxa" w:w="1417"/>
            <w:shd w:val="clear" w:color="auto" w:fill="FFF2CC"/>
            <w:vAlign w:val="center"/>
          </w:tcPr>
          <w:p>
            <w:r>
              <w:rPr>
                <w:sz w:val="17"/>
              </w:rPr>
              <w:t>人事</w:t>
            </w:r>
          </w:p>
        </w:tc>
        <w:tc>
          <w:tcPr>
            <w:tcW w:type="dxa" w:w="454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type="dxa" w:w="1474"/>
            <w:shd w:val="clear" w:color="auto" w:fill="FCE4D6"/>
            <w:vAlign w:val="center"/>
          </w:tcPr>
          <w:p>
            <w:r>
              <w:rPr>
                <w:sz w:val="17"/>
              </w:rPr>
              <w:t>【入社1ヶ月以内】</w:t>
            </w:r>
          </w:p>
        </w:tc>
        <w:tc>
          <w:tcPr>
            <w:tcW w:type="dxa" w:w="4819"/>
            <w:shd w:val="clear" w:color="auto" w:fill="FCE4D6"/>
            <w:vAlign w:val="center"/>
          </w:tcPr>
          <w:p>
            <w:r>
              <w:rPr>
                <w:sz w:val="17"/>
              </w:rPr>
              <w:t>健康診断の受診案内（必要に応じて）</w:t>
            </w:r>
          </w:p>
        </w:tc>
        <w:tc>
          <w:tcPr>
            <w:tcW w:type="dxa" w:w="1417"/>
            <w:shd w:val="clear" w:color="auto" w:fill="FCE4D6"/>
            <w:vAlign w:val="center"/>
          </w:tcPr>
          <w:p>
            <w:r>
              <w:rPr>
                <w:sz w:val="17"/>
              </w:rPr>
              <w:t>人事</w:t>
            </w:r>
          </w:p>
        </w:tc>
        <w:tc>
          <w:tcPr>
            <w:tcW w:type="dxa" w:w="454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type="dxa" w:w="1474"/>
            <w:shd w:val="clear" w:color="auto" w:fill="FCE4D6"/>
            <w:vAlign w:val="center"/>
          </w:tcPr>
          <w:p>
            <w:r>
              <w:rPr>
                <w:sz w:val="17"/>
              </w:rPr>
              <w:t>【入社1ヶ月以内】</w:t>
            </w:r>
          </w:p>
        </w:tc>
        <w:tc>
          <w:tcPr>
            <w:tcW w:type="dxa" w:w="4819"/>
            <w:shd w:val="clear" w:color="auto" w:fill="FCE4D6"/>
            <w:vAlign w:val="center"/>
          </w:tcPr>
          <w:p>
            <w:r>
              <w:rPr>
                <w:sz w:val="17"/>
              </w:rPr>
              <w:t>人事管理システムへの本人情報登録完了確認</w:t>
            </w:r>
          </w:p>
        </w:tc>
        <w:tc>
          <w:tcPr>
            <w:tcW w:type="dxa" w:w="1417"/>
            <w:shd w:val="clear" w:color="auto" w:fill="FCE4D6"/>
            <w:vAlign w:val="center"/>
          </w:tcPr>
          <w:p>
            <w:r>
              <w:rPr>
                <w:sz w:val="17"/>
              </w:rPr>
              <w:t>人事</w:t>
            </w:r>
          </w:p>
        </w:tc>
        <w:tc>
          <w:tcPr>
            <w:tcW w:type="dxa" w:w="454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</w:tbl>
    <w:p>
      <w:pPr>
        <w:spacing w:before="200" w:after="80"/>
        <w:jc w:val="left"/>
      </w:pPr>
      <w:r>
        <w:rPr>
          <w:b/>
          <w:color w:val="2E74B5"/>
          <w:sz w:val="22"/>
        </w:rPr>
        <w:t>2. IT・セキュリティ環境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40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47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タイミング</w:t>
            </w:r>
          </w:p>
        </w:tc>
        <w:tc>
          <w:tcPr>
            <w:tcW w:type="dxa" w:w="4819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担当</w:t>
            </w:r>
          </w:p>
        </w:tc>
        <w:tc>
          <w:tcPr>
            <w:tcW w:type="dxa" w:w="45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完了</w:t>
            </w:r>
          </w:p>
        </w:tc>
      </w:tr>
      <w:tr>
        <w:tc>
          <w:tcPr>
            <w:tcW w:type="dxa" w:w="34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type="dxa" w:w="1474"/>
            <w:shd w:val="clear" w:color="auto" w:fill="D9E1F2"/>
            <w:vAlign w:val="center"/>
          </w:tcPr>
          <w:p>
            <w:r>
              <w:rPr>
                <w:sz w:val="17"/>
              </w:rPr>
              <w:t>【入社前】</w:t>
            </w:r>
          </w:p>
        </w:tc>
        <w:tc>
          <w:tcPr>
            <w:tcW w:type="dxa" w:w="4819"/>
            <w:shd w:val="clear" w:color="auto" w:fill="D9E1F2"/>
            <w:vAlign w:val="center"/>
          </w:tcPr>
          <w:p>
            <w:r>
              <w:rPr>
                <w:sz w:val="17"/>
              </w:rPr>
              <w:t>PC・端末の準備・キッティング（OS設定、MDM登録）</w:t>
            </w:r>
          </w:p>
        </w:tc>
        <w:tc>
          <w:tcPr>
            <w:tcW w:type="dxa" w:w="1417"/>
            <w:shd w:val="clear" w:color="auto" w:fill="D9E1F2"/>
            <w:vAlign w:val="center"/>
          </w:tcPr>
          <w:p>
            <w:r>
              <w:rPr>
                <w:sz w:val="17"/>
              </w:rPr>
              <w:t>情報システム / 管理職</w:t>
            </w:r>
          </w:p>
        </w:tc>
        <w:tc>
          <w:tcPr>
            <w:tcW w:type="dxa" w:w="45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type="dxa" w:w="1474"/>
            <w:shd w:val="clear" w:color="auto" w:fill="E2EFDA"/>
            <w:vAlign w:val="center"/>
          </w:tcPr>
          <w:p>
            <w:r>
              <w:rPr>
                <w:sz w:val="17"/>
              </w:rPr>
              <w:t>【入社初日】</w:t>
            </w:r>
          </w:p>
        </w:tc>
        <w:tc>
          <w:tcPr>
            <w:tcW w:type="dxa" w:w="4819"/>
            <w:shd w:val="clear" w:color="auto" w:fill="E2EFDA"/>
            <w:vAlign w:val="center"/>
          </w:tcPr>
          <w:p>
            <w:r>
              <w:rPr>
                <w:sz w:val="17"/>
              </w:rPr>
              <w:t>会社メールアドレスの発行・初期パスワード設定</w:t>
            </w:r>
          </w:p>
        </w:tc>
        <w:tc>
          <w:tcPr>
            <w:tcW w:type="dxa" w:w="1417"/>
            <w:shd w:val="clear" w:color="auto" w:fill="E2EFDA"/>
            <w:vAlign w:val="center"/>
          </w:tcPr>
          <w:p>
            <w:r>
              <w:rPr>
                <w:sz w:val="17"/>
              </w:rPr>
              <w:t>情報システム</w:t>
            </w:r>
          </w:p>
        </w:tc>
        <w:tc>
          <w:tcPr>
            <w:tcW w:type="dxa" w:w="454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type="dxa" w:w="1474"/>
            <w:shd w:val="clear" w:color="auto" w:fill="E2EFDA"/>
            <w:vAlign w:val="center"/>
          </w:tcPr>
          <w:p>
            <w:r>
              <w:rPr>
                <w:sz w:val="17"/>
              </w:rPr>
              <w:t>【入社初日】</w:t>
            </w:r>
          </w:p>
        </w:tc>
        <w:tc>
          <w:tcPr>
            <w:tcW w:type="dxa" w:w="4819"/>
            <w:shd w:val="clear" w:color="auto" w:fill="E2EFDA"/>
            <w:vAlign w:val="center"/>
          </w:tcPr>
          <w:p>
            <w:r>
              <w:rPr>
                <w:sz w:val="17"/>
              </w:rPr>
              <w:t>Slackアカウント発行・必須チャンネルへの招待</w:t>
            </w:r>
          </w:p>
        </w:tc>
        <w:tc>
          <w:tcPr>
            <w:tcW w:type="dxa" w:w="1417"/>
            <w:shd w:val="clear" w:color="auto" w:fill="E2EFDA"/>
            <w:vAlign w:val="center"/>
          </w:tcPr>
          <w:p>
            <w:r>
              <w:rPr>
                <w:sz w:val="17"/>
              </w:rPr>
              <w:t>情報システム / 管理職</w:t>
            </w:r>
          </w:p>
        </w:tc>
        <w:tc>
          <w:tcPr>
            <w:tcW w:type="dxa" w:w="454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type="dxa" w:w="1474"/>
            <w:shd w:val="clear" w:color="auto" w:fill="E2EFDA"/>
            <w:vAlign w:val="center"/>
          </w:tcPr>
          <w:p>
            <w:r>
              <w:rPr>
                <w:sz w:val="17"/>
              </w:rPr>
              <w:t>【入社初日】</w:t>
            </w:r>
          </w:p>
        </w:tc>
        <w:tc>
          <w:tcPr>
            <w:tcW w:type="dxa" w:w="4819"/>
            <w:shd w:val="clear" w:color="auto" w:fill="E2EFDA"/>
            <w:vAlign w:val="center"/>
          </w:tcPr>
          <w:p>
            <w:r>
              <w:rPr>
                <w:sz w:val="17"/>
              </w:rPr>
              <w:t>社内SaaS「ラクハイ」へのアクセス権限設定・初期説明</w:t>
            </w:r>
          </w:p>
        </w:tc>
        <w:tc>
          <w:tcPr>
            <w:tcW w:type="dxa" w:w="1417"/>
            <w:shd w:val="clear" w:color="auto" w:fill="E2EFDA"/>
            <w:vAlign w:val="center"/>
          </w:tcPr>
          <w:p>
            <w:r>
              <w:rPr>
                <w:sz w:val="17"/>
              </w:rPr>
              <w:t>情報システム / 管理職</w:t>
            </w:r>
          </w:p>
        </w:tc>
        <w:tc>
          <w:tcPr>
            <w:tcW w:type="dxa" w:w="454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type="dxa" w:w="1474"/>
            <w:shd w:val="clear" w:color="auto" w:fill="E2EFDA"/>
            <w:vAlign w:val="center"/>
          </w:tcPr>
          <w:p>
            <w:r>
              <w:rPr>
                <w:sz w:val="17"/>
              </w:rPr>
              <w:t>【入社初日】</w:t>
            </w:r>
          </w:p>
        </w:tc>
        <w:tc>
          <w:tcPr>
            <w:tcW w:type="dxa" w:w="4819"/>
            <w:shd w:val="clear" w:color="auto" w:fill="E2EFDA"/>
            <w:vAlign w:val="center"/>
          </w:tcPr>
          <w:p>
            <w:r>
              <w:rPr>
                <w:sz w:val="17"/>
              </w:rPr>
              <w:t>各業務システムアカウント発行（経費精算・勤怠管理・Googleドライブ等）</w:t>
            </w:r>
          </w:p>
        </w:tc>
        <w:tc>
          <w:tcPr>
            <w:tcW w:type="dxa" w:w="1417"/>
            <w:shd w:val="clear" w:color="auto" w:fill="E2EFDA"/>
            <w:vAlign w:val="center"/>
          </w:tcPr>
          <w:p>
            <w:r>
              <w:rPr>
                <w:sz w:val="17"/>
              </w:rPr>
              <w:t>情報システム</w:t>
            </w:r>
          </w:p>
        </w:tc>
        <w:tc>
          <w:tcPr>
            <w:tcW w:type="dxa" w:w="454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type="dxa" w:w="1474"/>
            <w:shd w:val="clear" w:color="auto" w:fill="E2EFDA"/>
            <w:vAlign w:val="center"/>
          </w:tcPr>
          <w:p>
            <w:r>
              <w:rPr>
                <w:sz w:val="17"/>
              </w:rPr>
              <w:t>【入社初日】</w:t>
            </w:r>
          </w:p>
        </w:tc>
        <w:tc>
          <w:tcPr>
            <w:tcW w:type="dxa" w:w="4819"/>
            <w:shd w:val="clear" w:color="auto" w:fill="E2EFDA"/>
            <w:vAlign w:val="center"/>
          </w:tcPr>
          <w:p>
            <w:r>
              <w:rPr>
                <w:color w:val="C00000"/>
                <w:sz w:val="17"/>
              </w:rPr>
              <w:t>⚠️ 情報セキュリティ誓約書の締結</w:t>
            </w:r>
          </w:p>
        </w:tc>
        <w:tc>
          <w:tcPr>
            <w:tcW w:type="dxa" w:w="1417"/>
            <w:shd w:val="clear" w:color="auto" w:fill="E2EFDA"/>
            <w:vAlign w:val="center"/>
          </w:tcPr>
          <w:p>
            <w:r>
              <w:rPr>
                <w:sz w:val="17"/>
              </w:rPr>
              <w:t>人事 / 本人</w:t>
            </w:r>
          </w:p>
        </w:tc>
        <w:tc>
          <w:tcPr>
            <w:tcW w:type="dxa" w:w="454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type="dxa" w:w="1474"/>
            <w:shd w:val="clear" w:color="auto" w:fill="FFF2CC"/>
            <w:vAlign w:val="center"/>
          </w:tcPr>
          <w:p>
            <w:r>
              <w:rPr>
                <w:sz w:val="17"/>
              </w:rPr>
              <w:t>【入社1週間以内】</w:t>
            </w:r>
          </w:p>
        </w:tc>
        <w:tc>
          <w:tcPr>
            <w:tcW w:type="dxa" w:w="4819"/>
            <w:shd w:val="clear" w:color="auto" w:fill="FFF2CC"/>
            <w:vAlign w:val="center"/>
          </w:tcPr>
          <w:p>
            <w:r>
              <w:rPr>
                <w:sz w:val="17"/>
              </w:rPr>
              <w:t>セキュリティ研修の受講（パスワード管理・フィッシング対策・情報漏洩防止）</w:t>
            </w:r>
          </w:p>
        </w:tc>
        <w:tc>
          <w:tcPr>
            <w:tcW w:type="dxa" w:w="1417"/>
            <w:shd w:val="clear" w:color="auto" w:fill="FFF2CC"/>
            <w:vAlign w:val="center"/>
          </w:tcPr>
          <w:p>
            <w:r>
              <w:rPr>
                <w:sz w:val="17"/>
              </w:rPr>
              <w:t>本人 / 情報システム</w:t>
            </w:r>
          </w:p>
        </w:tc>
        <w:tc>
          <w:tcPr>
            <w:tcW w:type="dxa" w:w="454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type="dxa" w:w="1474"/>
            <w:shd w:val="clear" w:color="auto" w:fill="FFF2CC"/>
            <w:vAlign w:val="center"/>
          </w:tcPr>
          <w:p>
            <w:r>
              <w:rPr>
                <w:sz w:val="17"/>
              </w:rPr>
              <w:t>【入社1週間以内】</w:t>
            </w:r>
          </w:p>
        </w:tc>
        <w:tc>
          <w:tcPr>
            <w:tcW w:type="dxa" w:w="4819"/>
            <w:shd w:val="clear" w:color="auto" w:fill="FFF2CC"/>
            <w:vAlign w:val="center"/>
          </w:tcPr>
          <w:p>
            <w:r>
              <w:rPr>
                <w:sz w:val="17"/>
              </w:rPr>
              <w:t>二要素認証（2FA）の設定確認</w:t>
            </w:r>
          </w:p>
        </w:tc>
        <w:tc>
          <w:tcPr>
            <w:tcW w:type="dxa" w:w="1417"/>
            <w:shd w:val="clear" w:color="auto" w:fill="FFF2CC"/>
            <w:vAlign w:val="center"/>
          </w:tcPr>
          <w:p>
            <w:r>
              <w:rPr>
                <w:sz w:val="17"/>
              </w:rPr>
              <w:t>本人 / 情報システム</w:t>
            </w:r>
          </w:p>
        </w:tc>
        <w:tc>
          <w:tcPr>
            <w:tcW w:type="dxa" w:w="454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type="dxa" w:w="1474"/>
            <w:shd w:val="clear" w:color="auto" w:fill="FFF2CC"/>
            <w:vAlign w:val="center"/>
          </w:tcPr>
          <w:p>
            <w:r>
              <w:rPr>
                <w:sz w:val="17"/>
              </w:rPr>
              <w:t>【入社1週間以内】</w:t>
            </w:r>
          </w:p>
        </w:tc>
        <w:tc>
          <w:tcPr>
            <w:tcW w:type="dxa" w:w="4819"/>
            <w:shd w:val="clear" w:color="auto" w:fill="FFF2CC"/>
            <w:vAlign w:val="center"/>
          </w:tcPr>
          <w:p>
            <w:r>
              <w:rPr>
                <w:sz w:val="17"/>
              </w:rPr>
              <w:t>PC紛失・盗難時の報告フロー周知</w:t>
            </w:r>
          </w:p>
        </w:tc>
        <w:tc>
          <w:tcPr>
            <w:tcW w:type="dxa" w:w="1417"/>
            <w:shd w:val="clear" w:color="auto" w:fill="FFF2CC"/>
            <w:vAlign w:val="center"/>
          </w:tcPr>
          <w:p>
            <w:r>
              <w:rPr>
                <w:sz w:val="17"/>
              </w:rPr>
              <w:t>情報システム</w:t>
            </w:r>
          </w:p>
        </w:tc>
        <w:tc>
          <w:tcPr>
            <w:tcW w:type="dxa" w:w="454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sz w:val="17"/>
              </w:rPr>
              <w:t>21</w:t>
            </w:r>
          </w:p>
        </w:tc>
        <w:tc>
          <w:tcPr>
            <w:tcW w:type="dxa" w:w="1474"/>
            <w:shd w:val="clear" w:color="auto" w:fill="FCE4D6"/>
            <w:vAlign w:val="center"/>
          </w:tcPr>
          <w:p>
            <w:r>
              <w:rPr>
                <w:sz w:val="17"/>
              </w:rPr>
              <w:t>【入社1ヶ月以内】</w:t>
            </w:r>
          </w:p>
        </w:tc>
        <w:tc>
          <w:tcPr>
            <w:tcW w:type="dxa" w:w="4819"/>
            <w:shd w:val="clear" w:color="auto" w:fill="FCE4D6"/>
            <w:vAlign w:val="center"/>
          </w:tcPr>
          <w:p>
            <w:r>
              <w:rPr>
                <w:sz w:val="17"/>
              </w:rPr>
              <w:t>セキュリティ研修の修了確認・テスト実施</w:t>
            </w:r>
          </w:p>
        </w:tc>
        <w:tc>
          <w:tcPr>
            <w:tcW w:type="dxa" w:w="1417"/>
            <w:shd w:val="clear" w:color="auto" w:fill="FCE4D6"/>
            <w:vAlign w:val="center"/>
          </w:tcPr>
          <w:p>
            <w:r>
              <w:rPr>
                <w:sz w:val="17"/>
              </w:rPr>
              <w:t>情報システム / 人事</w:t>
            </w:r>
          </w:p>
        </w:tc>
        <w:tc>
          <w:tcPr>
            <w:tcW w:type="dxa" w:w="454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type="dxa" w:w="1474"/>
            <w:shd w:val="clear" w:color="auto" w:fill="FCE4D6"/>
            <w:vAlign w:val="center"/>
          </w:tcPr>
          <w:p>
            <w:r>
              <w:rPr>
                <w:sz w:val="17"/>
              </w:rPr>
              <w:t>【入社1ヶ月以内】</w:t>
            </w:r>
          </w:p>
        </w:tc>
        <w:tc>
          <w:tcPr>
            <w:tcW w:type="dxa" w:w="4819"/>
            <w:shd w:val="clear" w:color="auto" w:fill="FCE4D6"/>
            <w:vAlign w:val="center"/>
          </w:tcPr>
          <w:p>
            <w:r>
              <w:rPr>
                <w:sz w:val="17"/>
              </w:rPr>
              <w:t>退職者アカウント失効フローの理解確認（知識として）</w:t>
            </w:r>
          </w:p>
        </w:tc>
        <w:tc>
          <w:tcPr>
            <w:tcW w:type="dxa" w:w="1417"/>
            <w:shd w:val="clear" w:color="auto" w:fill="FCE4D6"/>
            <w:vAlign w:val="center"/>
          </w:tcPr>
          <w:p>
            <w:r>
              <w:rPr>
                <w:sz w:val="17"/>
              </w:rPr>
              <w:t>情報システム</w:t>
            </w:r>
          </w:p>
        </w:tc>
        <w:tc>
          <w:tcPr>
            <w:tcW w:type="dxa" w:w="454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</w:tbl>
    <w:p>
      <w:pPr>
        <w:spacing w:before="200" w:after="80"/>
        <w:jc w:val="left"/>
      </w:pPr>
      <w:r>
        <w:rPr>
          <w:b/>
          <w:color w:val="2E74B5"/>
          <w:sz w:val="22"/>
        </w:rPr>
        <w:t>3. 現場・業務関連（産業廃棄物・物流）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40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47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タイミング</w:t>
            </w:r>
          </w:p>
        </w:tc>
        <w:tc>
          <w:tcPr>
            <w:tcW w:type="dxa" w:w="4819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担当</w:t>
            </w:r>
          </w:p>
        </w:tc>
        <w:tc>
          <w:tcPr>
            <w:tcW w:type="dxa" w:w="45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完了</w:t>
            </w:r>
          </w:p>
        </w:tc>
      </w:tr>
      <w:tr>
        <w:tc>
          <w:tcPr>
            <w:tcW w:type="dxa" w:w="34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type="dxa" w:w="1474"/>
            <w:shd w:val="clear" w:color="auto" w:fill="D9E1F2"/>
            <w:vAlign w:val="center"/>
          </w:tcPr>
          <w:p>
            <w:r>
              <w:rPr>
                <w:sz w:val="17"/>
              </w:rPr>
              <w:t>【入社前】</w:t>
            </w:r>
          </w:p>
        </w:tc>
        <w:tc>
          <w:tcPr>
            <w:tcW w:type="dxa" w:w="4819"/>
            <w:shd w:val="clear" w:color="auto" w:fill="D9E1F2"/>
            <w:vAlign w:val="center"/>
          </w:tcPr>
          <w:p>
            <w:r>
              <w:rPr>
                <w:color w:val="C00000"/>
                <w:sz w:val="17"/>
              </w:rPr>
              <w:t>⚠️ 廃棄物処理法の基礎知識資料の事前送付・読み込み</w:t>
            </w:r>
          </w:p>
        </w:tc>
        <w:tc>
          <w:tcPr>
            <w:tcW w:type="dxa" w:w="1417"/>
            <w:shd w:val="clear" w:color="auto" w:fill="D9E1F2"/>
            <w:vAlign w:val="center"/>
          </w:tcPr>
          <w:p>
            <w:r>
              <w:rPr>
                <w:sz w:val="17"/>
              </w:rPr>
              <w:t>人事 / 本人</w:t>
            </w:r>
          </w:p>
        </w:tc>
        <w:tc>
          <w:tcPr>
            <w:tcW w:type="dxa" w:w="45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24</w:t>
            </w:r>
          </w:p>
        </w:tc>
        <w:tc>
          <w:tcPr>
            <w:tcW w:type="dxa" w:w="1474"/>
            <w:shd w:val="clear" w:color="auto" w:fill="E2EFDA"/>
            <w:vAlign w:val="center"/>
          </w:tcPr>
          <w:p>
            <w:r>
              <w:rPr>
                <w:sz w:val="17"/>
              </w:rPr>
              <w:t>【入社初日】</w:t>
            </w:r>
          </w:p>
        </w:tc>
        <w:tc>
          <w:tcPr>
            <w:tcW w:type="dxa" w:w="4819"/>
            <w:shd w:val="clear" w:color="auto" w:fill="E2EFDA"/>
            <w:vAlign w:val="center"/>
          </w:tcPr>
          <w:p>
            <w:r>
              <w:rPr>
                <w:color w:val="C00000"/>
                <w:sz w:val="17"/>
              </w:rPr>
              <w:t>⚠️ 安全教育の実施（KY活動・ヒヤリハット報告制度の説明）</w:t>
            </w:r>
          </w:p>
        </w:tc>
        <w:tc>
          <w:tcPr>
            <w:tcW w:type="dxa" w:w="1417"/>
            <w:shd w:val="clear" w:color="auto" w:fill="E2EFDA"/>
            <w:vAlign w:val="center"/>
          </w:tcPr>
          <w:p>
            <w:r>
              <w:rPr>
                <w:sz w:val="17"/>
              </w:rPr>
              <w:t>管理職</w:t>
            </w:r>
          </w:p>
        </w:tc>
        <w:tc>
          <w:tcPr>
            <w:tcW w:type="dxa" w:w="454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type="dxa" w:w="1474"/>
            <w:shd w:val="clear" w:color="auto" w:fill="E2EFDA"/>
            <w:vAlign w:val="center"/>
          </w:tcPr>
          <w:p>
            <w:r>
              <w:rPr>
                <w:sz w:val="17"/>
              </w:rPr>
              <w:t>【入社初日】</w:t>
            </w:r>
          </w:p>
        </w:tc>
        <w:tc>
          <w:tcPr>
            <w:tcW w:type="dxa" w:w="4819"/>
            <w:shd w:val="clear" w:color="auto" w:fill="E2EFDA"/>
            <w:vAlign w:val="center"/>
          </w:tcPr>
          <w:p>
            <w:r>
              <w:rPr>
                <w:color w:val="C00000"/>
                <w:sz w:val="17"/>
              </w:rPr>
              <w:t>⚠️ 産業廃棄物収集運搬許可証の概要説明・携行義務の周知</w:t>
            </w:r>
          </w:p>
        </w:tc>
        <w:tc>
          <w:tcPr>
            <w:tcW w:type="dxa" w:w="1417"/>
            <w:shd w:val="clear" w:color="auto" w:fill="E2EFDA"/>
            <w:vAlign w:val="center"/>
          </w:tcPr>
          <w:p>
            <w:r>
              <w:rPr>
                <w:sz w:val="17"/>
              </w:rPr>
              <w:t>管理職</w:t>
            </w:r>
          </w:p>
        </w:tc>
        <w:tc>
          <w:tcPr>
            <w:tcW w:type="dxa" w:w="454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type="dxa" w:w="1474"/>
            <w:shd w:val="clear" w:color="auto" w:fill="E2EFDA"/>
            <w:vAlign w:val="center"/>
          </w:tcPr>
          <w:p>
            <w:r>
              <w:rPr>
                <w:sz w:val="17"/>
              </w:rPr>
              <w:t>【入社初日】</w:t>
            </w:r>
          </w:p>
        </w:tc>
        <w:tc>
          <w:tcPr>
            <w:tcW w:type="dxa" w:w="4819"/>
            <w:shd w:val="clear" w:color="auto" w:fill="E2EFDA"/>
            <w:vAlign w:val="center"/>
          </w:tcPr>
          <w:p>
            <w:r>
              <w:rPr>
                <w:sz w:val="17"/>
              </w:rPr>
              <w:t>車両使用ルール・日常点検手順の説明（運転業務者対象）</w:t>
            </w:r>
          </w:p>
        </w:tc>
        <w:tc>
          <w:tcPr>
            <w:tcW w:type="dxa" w:w="1417"/>
            <w:shd w:val="clear" w:color="auto" w:fill="E2EFDA"/>
            <w:vAlign w:val="center"/>
          </w:tcPr>
          <w:p>
            <w:r>
              <w:rPr>
                <w:sz w:val="17"/>
              </w:rPr>
              <w:t>管理職</w:t>
            </w:r>
          </w:p>
        </w:tc>
        <w:tc>
          <w:tcPr>
            <w:tcW w:type="dxa" w:w="454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27</w:t>
            </w:r>
          </w:p>
        </w:tc>
        <w:tc>
          <w:tcPr>
            <w:tcW w:type="dxa" w:w="1474"/>
            <w:shd w:val="clear" w:color="auto" w:fill="E2EFDA"/>
            <w:vAlign w:val="center"/>
          </w:tcPr>
          <w:p>
            <w:r>
              <w:rPr>
                <w:sz w:val="17"/>
              </w:rPr>
              <w:t>【入社初日】</w:t>
            </w:r>
          </w:p>
        </w:tc>
        <w:tc>
          <w:tcPr>
            <w:tcW w:type="dxa" w:w="4819"/>
            <w:shd w:val="clear" w:color="auto" w:fill="E2EFDA"/>
            <w:vAlign w:val="center"/>
          </w:tcPr>
          <w:p>
            <w:r>
              <w:rPr>
                <w:color w:val="C00000"/>
                <w:sz w:val="17"/>
              </w:rPr>
              <w:t>⚠️ マニフェスト（管理票）の記載・運用ルール説明</w:t>
            </w:r>
          </w:p>
        </w:tc>
        <w:tc>
          <w:tcPr>
            <w:tcW w:type="dxa" w:w="1417"/>
            <w:shd w:val="clear" w:color="auto" w:fill="E2EFDA"/>
            <w:vAlign w:val="center"/>
          </w:tcPr>
          <w:p>
            <w:r>
              <w:rPr>
                <w:sz w:val="17"/>
              </w:rPr>
              <w:t>管理職 / 先輩社員</w:t>
            </w:r>
          </w:p>
        </w:tc>
        <w:tc>
          <w:tcPr>
            <w:tcW w:type="dxa" w:w="454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28</w:t>
            </w:r>
          </w:p>
        </w:tc>
        <w:tc>
          <w:tcPr>
            <w:tcW w:type="dxa" w:w="1474"/>
            <w:shd w:val="clear" w:color="auto" w:fill="FFF2CC"/>
            <w:vAlign w:val="center"/>
          </w:tcPr>
          <w:p>
            <w:r>
              <w:rPr>
                <w:sz w:val="17"/>
              </w:rPr>
              <w:t>【入社1週間以内】</w:t>
            </w:r>
          </w:p>
        </w:tc>
        <w:tc>
          <w:tcPr>
            <w:tcW w:type="dxa" w:w="4819"/>
            <w:shd w:val="clear" w:color="auto" w:fill="FFF2CC"/>
            <w:vAlign w:val="center"/>
          </w:tcPr>
          <w:p>
            <w:r>
              <w:rPr>
                <w:sz w:val="17"/>
              </w:rPr>
              <w:t>取り扱いマニュアル（廃棄物種別・積載ルール）の読み込み完了確認</w:t>
            </w:r>
          </w:p>
        </w:tc>
        <w:tc>
          <w:tcPr>
            <w:tcW w:type="dxa" w:w="1417"/>
            <w:shd w:val="clear" w:color="auto" w:fill="FFF2CC"/>
            <w:vAlign w:val="center"/>
          </w:tcPr>
          <w:p>
            <w:r>
              <w:rPr>
                <w:sz w:val="17"/>
              </w:rPr>
              <w:t>管理職 / 本人</w:t>
            </w:r>
          </w:p>
        </w:tc>
        <w:tc>
          <w:tcPr>
            <w:tcW w:type="dxa" w:w="454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29</w:t>
            </w:r>
          </w:p>
        </w:tc>
        <w:tc>
          <w:tcPr>
            <w:tcW w:type="dxa" w:w="1474"/>
            <w:shd w:val="clear" w:color="auto" w:fill="FFF2CC"/>
            <w:vAlign w:val="center"/>
          </w:tcPr>
          <w:p>
            <w:r>
              <w:rPr>
                <w:sz w:val="17"/>
              </w:rPr>
              <w:t>【入社1週間以内】</w:t>
            </w:r>
          </w:p>
        </w:tc>
        <w:tc>
          <w:tcPr>
            <w:tcW w:type="dxa" w:w="4819"/>
            <w:shd w:val="clear" w:color="auto" w:fill="FFF2CC"/>
            <w:vAlign w:val="center"/>
          </w:tcPr>
          <w:p>
            <w:r>
              <w:rPr>
                <w:color w:val="C00000"/>
                <w:sz w:val="17"/>
              </w:rPr>
              <w:t>⚠️ 緊急時対応フロー（事故・不法投棄・漏洩）の周知</w:t>
            </w:r>
          </w:p>
        </w:tc>
        <w:tc>
          <w:tcPr>
            <w:tcW w:type="dxa" w:w="1417"/>
            <w:shd w:val="clear" w:color="auto" w:fill="FFF2CC"/>
            <w:vAlign w:val="center"/>
          </w:tcPr>
          <w:p>
            <w:r>
              <w:rPr>
                <w:sz w:val="17"/>
              </w:rPr>
              <w:t>管理職</w:t>
            </w:r>
          </w:p>
        </w:tc>
        <w:tc>
          <w:tcPr>
            <w:tcW w:type="dxa" w:w="454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type="dxa" w:w="1474"/>
            <w:shd w:val="clear" w:color="auto" w:fill="FFF2CC"/>
            <w:vAlign w:val="center"/>
          </w:tcPr>
          <w:p>
            <w:r>
              <w:rPr>
                <w:sz w:val="17"/>
              </w:rPr>
              <w:t>【入社1週間以内】</w:t>
            </w:r>
          </w:p>
        </w:tc>
        <w:tc>
          <w:tcPr>
            <w:tcW w:type="dxa" w:w="4819"/>
            <w:shd w:val="clear" w:color="auto" w:fill="FFF2CC"/>
            <w:vAlign w:val="center"/>
          </w:tcPr>
          <w:p>
            <w:r>
              <w:rPr>
                <w:sz w:val="17"/>
              </w:rPr>
              <w:t>ルート・担当エリアの引き継ぎ・同乗研修</w:t>
            </w:r>
          </w:p>
        </w:tc>
        <w:tc>
          <w:tcPr>
            <w:tcW w:type="dxa" w:w="1417"/>
            <w:shd w:val="clear" w:color="auto" w:fill="FFF2CC"/>
            <w:vAlign w:val="center"/>
          </w:tcPr>
          <w:p>
            <w:r>
              <w:rPr>
                <w:sz w:val="17"/>
              </w:rPr>
              <w:t>先輩社員 / 管理職</w:t>
            </w:r>
          </w:p>
        </w:tc>
        <w:tc>
          <w:tcPr>
            <w:tcW w:type="dxa" w:w="454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type="dxa" w:w="1474"/>
            <w:shd w:val="clear" w:color="auto" w:fill="FFF2CC"/>
            <w:vAlign w:val="center"/>
          </w:tcPr>
          <w:p>
            <w:r>
              <w:rPr>
                <w:sz w:val="17"/>
              </w:rPr>
              <w:t>【入社1週間以内】</w:t>
            </w:r>
          </w:p>
        </w:tc>
        <w:tc>
          <w:tcPr>
            <w:tcW w:type="dxa" w:w="4819"/>
            <w:shd w:val="clear" w:color="auto" w:fill="FFF2CC"/>
            <w:vAlign w:val="center"/>
          </w:tcPr>
          <w:p>
            <w:r>
              <w:rPr>
                <w:sz w:val="17"/>
              </w:rPr>
              <w:t>各拠点（本社・埼玉・板橋・新横浜）の連絡体制確認</w:t>
            </w:r>
          </w:p>
        </w:tc>
        <w:tc>
          <w:tcPr>
            <w:tcW w:type="dxa" w:w="1417"/>
            <w:shd w:val="clear" w:color="auto" w:fill="FFF2CC"/>
            <w:vAlign w:val="center"/>
          </w:tcPr>
          <w:p>
            <w:r>
              <w:rPr>
                <w:sz w:val="17"/>
              </w:rPr>
              <w:t>管理職</w:t>
            </w:r>
          </w:p>
        </w:tc>
        <w:tc>
          <w:tcPr>
            <w:tcW w:type="dxa" w:w="454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sz w:val="17"/>
              </w:rPr>
              <w:t>32</w:t>
            </w:r>
          </w:p>
        </w:tc>
        <w:tc>
          <w:tcPr>
            <w:tcW w:type="dxa" w:w="1474"/>
            <w:shd w:val="clear" w:color="auto" w:fill="FCE4D6"/>
            <w:vAlign w:val="center"/>
          </w:tcPr>
          <w:p>
            <w:r>
              <w:rPr>
                <w:sz w:val="17"/>
              </w:rPr>
              <w:t>【入社1ヶ月以内】</w:t>
            </w:r>
          </w:p>
        </w:tc>
        <w:tc>
          <w:tcPr>
            <w:tcW w:type="dxa" w:w="4819"/>
            <w:shd w:val="clear" w:color="auto" w:fill="FCE4D6"/>
            <w:vAlign w:val="center"/>
          </w:tcPr>
          <w:p>
            <w:r>
              <w:rPr>
                <w:color w:val="C00000"/>
                <w:sz w:val="17"/>
              </w:rPr>
              <w:t>⚠️ コンプライアンス研修受講（下請法、環境法令、個人情報保護）</w:t>
            </w:r>
          </w:p>
        </w:tc>
        <w:tc>
          <w:tcPr>
            <w:tcW w:type="dxa" w:w="1417"/>
            <w:shd w:val="clear" w:color="auto" w:fill="FCE4D6"/>
            <w:vAlign w:val="center"/>
          </w:tcPr>
          <w:p>
            <w:r>
              <w:rPr>
                <w:sz w:val="17"/>
              </w:rPr>
              <w:t>本人 / 人事</w:t>
            </w:r>
          </w:p>
        </w:tc>
        <w:tc>
          <w:tcPr>
            <w:tcW w:type="dxa" w:w="454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type="dxa" w:w="1474"/>
            <w:shd w:val="clear" w:color="auto" w:fill="FCE4D6"/>
            <w:vAlign w:val="center"/>
          </w:tcPr>
          <w:p>
            <w:r>
              <w:rPr>
                <w:sz w:val="17"/>
              </w:rPr>
              <w:t>【入社1ヶ月以内】</w:t>
            </w:r>
          </w:p>
        </w:tc>
        <w:tc>
          <w:tcPr>
            <w:tcW w:type="dxa" w:w="4819"/>
            <w:shd w:val="clear" w:color="auto" w:fill="FCE4D6"/>
            <w:vAlign w:val="center"/>
          </w:tcPr>
          <w:p>
            <w:r>
              <w:rPr>
                <w:sz w:val="17"/>
              </w:rPr>
              <w:t>独り立ち前の業務確認テスト・OJT評価</w:t>
            </w:r>
          </w:p>
        </w:tc>
        <w:tc>
          <w:tcPr>
            <w:tcW w:type="dxa" w:w="1417"/>
            <w:shd w:val="clear" w:color="auto" w:fill="FCE4D6"/>
            <w:vAlign w:val="center"/>
          </w:tcPr>
          <w:p>
            <w:r>
              <w:rPr>
                <w:sz w:val="17"/>
              </w:rPr>
              <w:t>管理職</w:t>
            </w:r>
          </w:p>
        </w:tc>
        <w:tc>
          <w:tcPr>
            <w:tcW w:type="dxa" w:w="454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</w:tbl>
    <w:p>
      <w:pPr>
        <w:spacing w:before="200" w:after="80"/>
        <w:jc w:val="left"/>
      </w:pPr>
      <w:r>
        <w:rPr>
          <w:b/>
          <w:color w:val="2E74B5"/>
          <w:sz w:val="22"/>
        </w:rPr>
        <w:t>4. オンボーディング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340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type="dxa" w:w="147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タイミング</w:t>
            </w:r>
          </w:p>
        </w:tc>
        <w:tc>
          <w:tcPr>
            <w:tcW w:type="dxa" w:w="4819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417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担当</w:t>
            </w:r>
          </w:p>
        </w:tc>
        <w:tc>
          <w:tcPr>
            <w:tcW w:type="dxa" w:w="454"/>
            <w:shd w:val="clear" w:color="auto" w:fill="2E74B5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完了</w:t>
            </w:r>
          </w:p>
        </w:tc>
      </w:tr>
      <w:tr>
        <w:tc>
          <w:tcPr>
            <w:tcW w:type="dxa" w:w="340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type="dxa" w:w="1474"/>
            <w:shd w:val="clear" w:color="auto" w:fill="D9E1F2"/>
            <w:vAlign w:val="center"/>
          </w:tcPr>
          <w:p>
            <w:r>
              <w:rPr>
                <w:sz w:val="17"/>
              </w:rPr>
              <w:t>【入社前】</w:t>
            </w:r>
          </w:p>
        </w:tc>
        <w:tc>
          <w:tcPr>
            <w:tcW w:type="dxa" w:w="4819"/>
            <w:shd w:val="clear" w:color="auto" w:fill="D9E1F2"/>
            <w:vAlign w:val="center"/>
          </w:tcPr>
          <w:p>
            <w:r>
              <w:rPr>
                <w:sz w:val="17"/>
              </w:rPr>
              <w:t>入社案内メール送付（初日の集合場所・持ち物・スケジュール）</w:t>
            </w:r>
          </w:p>
        </w:tc>
        <w:tc>
          <w:tcPr>
            <w:tcW w:type="dxa" w:w="1417"/>
            <w:shd w:val="clear" w:color="auto" w:fill="D9E1F2"/>
            <w:vAlign w:val="center"/>
          </w:tcPr>
          <w:p>
            <w:r>
              <w:rPr>
                <w:sz w:val="17"/>
              </w:rPr>
              <w:t>人事</w:t>
            </w:r>
          </w:p>
        </w:tc>
        <w:tc>
          <w:tcPr>
            <w:tcW w:type="dxa" w:w="454"/>
            <w:shd w:val="clear" w:color="auto" w:fill="D9E1F2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type="dxa" w:w="1474"/>
            <w:shd w:val="clear" w:color="auto" w:fill="E2EFDA"/>
            <w:vAlign w:val="center"/>
          </w:tcPr>
          <w:p>
            <w:r>
              <w:rPr>
                <w:sz w:val="17"/>
              </w:rPr>
              <w:t>【入社初日】</w:t>
            </w:r>
          </w:p>
        </w:tc>
        <w:tc>
          <w:tcPr>
            <w:tcW w:type="dxa" w:w="4819"/>
            <w:shd w:val="clear" w:color="auto" w:fill="E2EFDA"/>
            <w:vAlign w:val="center"/>
          </w:tcPr>
          <w:p>
            <w:r>
              <w:rPr>
                <w:sz w:val="17"/>
              </w:rPr>
              <w:t>社内見学・各部門メンバーへの紹介</w:t>
            </w:r>
          </w:p>
        </w:tc>
        <w:tc>
          <w:tcPr>
            <w:tcW w:type="dxa" w:w="1417"/>
            <w:shd w:val="clear" w:color="auto" w:fill="E2EFDA"/>
            <w:vAlign w:val="center"/>
          </w:tcPr>
          <w:p>
            <w:r>
              <w:rPr>
                <w:sz w:val="17"/>
              </w:rPr>
              <w:t>管理職</w:t>
            </w:r>
          </w:p>
        </w:tc>
        <w:tc>
          <w:tcPr>
            <w:tcW w:type="dxa" w:w="454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36</w:t>
            </w:r>
          </w:p>
        </w:tc>
        <w:tc>
          <w:tcPr>
            <w:tcW w:type="dxa" w:w="1474"/>
            <w:shd w:val="clear" w:color="auto" w:fill="E2EFDA"/>
            <w:vAlign w:val="center"/>
          </w:tcPr>
          <w:p>
            <w:r>
              <w:rPr>
                <w:sz w:val="17"/>
              </w:rPr>
              <w:t>【入社初日】</w:t>
            </w:r>
          </w:p>
        </w:tc>
        <w:tc>
          <w:tcPr>
            <w:tcW w:type="dxa" w:w="4819"/>
            <w:shd w:val="clear" w:color="auto" w:fill="E2EFDA"/>
            <w:vAlign w:val="center"/>
          </w:tcPr>
          <w:p>
            <w:r>
              <w:rPr>
                <w:sz w:val="17"/>
              </w:rPr>
              <w:t>会社理念・ビジョン・事業内容説明（ラクハイ含む）</w:t>
            </w:r>
          </w:p>
        </w:tc>
        <w:tc>
          <w:tcPr>
            <w:tcW w:type="dxa" w:w="1417"/>
            <w:shd w:val="clear" w:color="auto" w:fill="E2EFDA"/>
            <w:vAlign w:val="center"/>
          </w:tcPr>
          <w:p>
            <w:r>
              <w:rPr>
                <w:sz w:val="17"/>
              </w:rPr>
              <w:t>管理職 / 社長</w:t>
            </w:r>
          </w:p>
        </w:tc>
        <w:tc>
          <w:tcPr>
            <w:tcW w:type="dxa" w:w="454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37</w:t>
            </w:r>
          </w:p>
        </w:tc>
        <w:tc>
          <w:tcPr>
            <w:tcW w:type="dxa" w:w="1474"/>
            <w:shd w:val="clear" w:color="auto" w:fill="E2EFDA"/>
            <w:vAlign w:val="center"/>
          </w:tcPr>
          <w:p>
            <w:r>
              <w:rPr>
                <w:sz w:val="17"/>
              </w:rPr>
              <w:t>【入社初日】</w:t>
            </w:r>
          </w:p>
        </w:tc>
        <w:tc>
          <w:tcPr>
            <w:tcW w:type="dxa" w:w="4819"/>
            <w:shd w:val="clear" w:color="auto" w:fill="E2EFDA"/>
            <w:vAlign w:val="center"/>
          </w:tcPr>
          <w:p>
            <w:r>
              <w:rPr>
                <w:sz w:val="17"/>
              </w:rPr>
              <w:t>組織図・役割分担の説明</w:t>
            </w:r>
          </w:p>
        </w:tc>
        <w:tc>
          <w:tcPr>
            <w:tcW w:type="dxa" w:w="1417"/>
            <w:shd w:val="clear" w:color="auto" w:fill="E2EFDA"/>
            <w:vAlign w:val="center"/>
          </w:tcPr>
          <w:p>
            <w:r>
              <w:rPr>
                <w:sz w:val="17"/>
              </w:rPr>
              <w:t>管理職</w:t>
            </w:r>
          </w:p>
        </w:tc>
        <w:tc>
          <w:tcPr>
            <w:tcW w:type="dxa" w:w="454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type="dxa" w:w="1474"/>
            <w:shd w:val="clear" w:color="auto" w:fill="E2EFDA"/>
            <w:vAlign w:val="center"/>
          </w:tcPr>
          <w:p>
            <w:r>
              <w:rPr>
                <w:sz w:val="17"/>
              </w:rPr>
              <w:t>【入社初日】</w:t>
            </w:r>
          </w:p>
        </w:tc>
        <w:tc>
          <w:tcPr>
            <w:tcW w:type="dxa" w:w="4819"/>
            <w:shd w:val="clear" w:color="auto" w:fill="E2EFDA"/>
            <w:vAlign w:val="center"/>
          </w:tcPr>
          <w:p>
            <w:r>
              <w:rPr>
                <w:sz w:val="17"/>
              </w:rPr>
              <w:t>直属上司・メンターの確認</w:t>
            </w:r>
          </w:p>
        </w:tc>
        <w:tc>
          <w:tcPr>
            <w:tcW w:type="dxa" w:w="1417"/>
            <w:shd w:val="clear" w:color="auto" w:fill="E2EFDA"/>
            <w:vAlign w:val="center"/>
          </w:tcPr>
          <w:p>
            <w:r>
              <w:rPr>
                <w:sz w:val="17"/>
              </w:rPr>
              <w:t>管理職</w:t>
            </w:r>
          </w:p>
        </w:tc>
        <w:tc>
          <w:tcPr>
            <w:tcW w:type="dxa" w:w="454"/>
            <w:shd w:val="clear" w:color="auto" w:fill="E2EFDA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39</w:t>
            </w:r>
          </w:p>
        </w:tc>
        <w:tc>
          <w:tcPr>
            <w:tcW w:type="dxa" w:w="1474"/>
            <w:shd w:val="clear" w:color="auto" w:fill="FFF2CC"/>
            <w:vAlign w:val="center"/>
          </w:tcPr>
          <w:p>
            <w:r>
              <w:rPr>
                <w:sz w:val="17"/>
              </w:rPr>
              <w:t>【入社1週間以内】</w:t>
            </w:r>
          </w:p>
        </w:tc>
        <w:tc>
          <w:tcPr>
            <w:tcW w:type="dxa" w:w="4819"/>
            <w:shd w:val="clear" w:color="auto" w:fill="FFF2CC"/>
            <w:vAlign w:val="center"/>
          </w:tcPr>
          <w:p>
            <w:r>
              <w:rPr>
                <w:sz w:val="17"/>
              </w:rPr>
              <w:t>業務目標・期待役割の設定面談</w:t>
            </w:r>
          </w:p>
        </w:tc>
        <w:tc>
          <w:tcPr>
            <w:tcW w:type="dxa" w:w="1417"/>
            <w:shd w:val="clear" w:color="auto" w:fill="FFF2CC"/>
            <w:vAlign w:val="center"/>
          </w:tcPr>
          <w:p>
            <w:r>
              <w:rPr>
                <w:sz w:val="17"/>
              </w:rPr>
              <w:t>管理職 / 本人</w:t>
            </w:r>
          </w:p>
        </w:tc>
        <w:tc>
          <w:tcPr>
            <w:tcW w:type="dxa" w:w="454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type="dxa" w:w="1474"/>
            <w:shd w:val="clear" w:color="auto" w:fill="FFF2CC"/>
            <w:vAlign w:val="center"/>
          </w:tcPr>
          <w:p>
            <w:r>
              <w:rPr>
                <w:sz w:val="17"/>
              </w:rPr>
              <w:t>【入社1週間以内】</w:t>
            </w:r>
          </w:p>
        </w:tc>
        <w:tc>
          <w:tcPr>
            <w:tcW w:type="dxa" w:w="4819"/>
            <w:shd w:val="clear" w:color="auto" w:fill="FFF2CC"/>
            <w:vAlign w:val="center"/>
          </w:tcPr>
          <w:p>
            <w:r>
              <w:rPr>
                <w:sz w:val="17"/>
              </w:rPr>
              <w:t>1on1ミーティングの初回実施</w:t>
            </w:r>
          </w:p>
        </w:tc>
        <w:tc>
          <w:tcPr>
            <w:tcW w:type="dxa" w:w="1417"/>
            <w:shd w:val="clear" w:color="auto" w:fill="FFF2CC"/>
            <w:vAlign w:val="center"/>
          </w:tcPr>
          <w:p>
            <w:r>
              <w:rPr>
                <w:sz w:val="17"/>
              </w:rPr>
              <w:t>管理職</w:t>
            </w:r>
          </w:p>
        </w:tc>
        <w:tc>
          <w:tcPr>
            <w:tcW w:type="dxa" w:w="454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41</w:t>
            </w:r>
          </w:p>
        </w:tc>
        <w:tc>
          <w:tcPr>
            <w:tcW w:type="dxa" w:w="1474"/>
            <w:shd w:val="clear" w:color="auto" w:fill="FFF2CC"/>
            <w:vAlign w:val="center"/>
          </w:tcPr>
          <w:p>
            <w:r>
              <w:rPr>
                <w:sz w:val="17"/>
              </w:rPr>
              <w:t>【入社1週間以内】</w:t>
            </w:r>
          </w:p>
        </w:tc>
        <w:tc>
          <w:tcPr>
            <w:tcW w:type="dxa" w:w="4819"/>
            <w:shd w:val="clear" w:color="auto" w:fill="FFF2CC"/>
            <w:vAlign w:val="center"/>
          </w:tcPr>
          <w:p>
            <w:r>
              <w:rPr>
                <w:sz w:val="17"/>
              </w:rPr>
              <w:t>社内コミュニケーションルール（Slack運用・報連相フロー）の説明</w:t>
            </w:r>
          </w:p>
        </w:tc>
        <w:tc>
          <w:tcPr>
            <w:tcW w:type="dxa" w:w="1417"/>
            <w:shd w:val="clear" w:color="auto" w:fill="FFF2CC"/>
            <w:vAlign w:val="center"/>
          </w:tcPr>
          <w:p>
            <w:r>
              <w:rPr>
                <w:sz w:val="17"/>
              </w:rPr>
              <w:t>管理職</w:t>
            </w:r>
          </w:p>
        </w:tc>
        <w:tc>
          <w:tcPr>
            <w:tcW w:type="dxa" w:w="454"/>
            <w:shd w:val="clear" w:color="auto" w:fill="FFF2CC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type="dxa" w:w="1474"/>
            <w:shd w:val="clear" w:color="auto" w:fill="FCE4D6"/>
            <w:vAlign w:val="center"/>
          </w:tcPr>
          <w:p>
            <w:r>
              <w:rPr>
                <w:sz w:val="17"/>
              </w:rPr>
              <w:t>【入社1ヶ月以内】</w:t>
            </w:r>
          </w:p>
        </w:tc>
        <w:tc>
          <w:tcPr>
            <w:tcW w:type="dxa" w:w="4819"/>
            <w:shd w:val="clear" w:color="auto" w:fill="FCE4D6"/>
            <w:vAlign w:val="center"/>
          </w:tcPr>
          <w:p>
            <w:r>
              <w:rPr>
                <w:sz w:val="17"/>
              </w:rPr>
              <w:t>30日フォローアップ面談（困りごと・疑問の洗い出し）</w:t>
            </w:r>
          </w:p>
        </w:tc>
        <w:tc>
          <w:tcPr>
            <w:tcW w:type="dxa" w:w="1417"/>
            <w:shd w:val="clear" w:color="auto" w:fill="FCE4D6"/>
            <w:vAlign w:val="center"/>
          </w:tcPr>
          <w:p>
            <w:r>
              <w:rPr>
                <w:sz w:val="17"/>
              </w:rPr>
              <w:t>管理職 / 人事</w:t>
            </w:r>
          </w:p>
        </w:tc>
        <w:tc>
          <w:tcPr>
            <w:tcW w:type="dxa" w:w="454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  <w:tr>
        <w:tc>
          <w:tcPr>
            <w:tcW w:type="dxa" w:w="340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type="dxa" w:w="1474"/>
            <w:shd w:val="clear" w:color="auto" w:fill="FCE4D6"/>
            <w:vAlign w:val="center"/>
          </w:tcPr>
          <w:p>
            <w:r>
              <w:rPr>
                <w:sz w:val="17"/>
              </w:rPr>
              <w:t>【入社1ヶ月以内】</w:t>
            </w:r>
          </w:p>
        </w:tc>
        <w:tc>
          <w:tcPr>
            <w:tcW w:type="dxa" w:w="4819"/>
            <w:shd w:val="clear" w:color="auto" w:fill="FCE4D6"/>
            <w:vAlign w:val="center"/>
          </w:tcPr>
          <w:p>
            <w:r>
              <w:rPr>
                <w:sz w:val="17"/>
              </w:rPr>
              <w:t>チェックリスト全体の完了確認・人事ファイルへの保管</w:t>
            </w:r>
          </w:p>
        </w:tc>
        <w:tc>
          <w:tcPr>
            <w:tcW w:type="dxa" w:w="1417"/>
            <w:shd w:val="clear" w:color="auto" w:fill="FCE4D6"/>
            <w:vAlign w:val="center"/>
          </w:tcPr>
          <w:p>
            <w:r>
              <w:rPr>
                <w:sz w:val="17"/>
              </w:rPr>
              <w:t>人事</w:t>
            </w:r>
          </w:p>
        </w:tc>
        <w:tc>
          <w:tcPr>
            <w:tcW w:type="dxa" w:w="454"/>
            <w:shd w:val="clear" w:color="auto" w:fill="FCE4D6"/>
            <w:vAlign w:val="center"/>
          </w:tcPr>
          <w:p>
            <w:pPr>
              <w:jc w:val="center"/>
            </w:pPr>
            <w:r>
              <w:rPr>
                <w:sz w:val="17"/>
              </w:rPr>
              <w:t>□</w:t>
            </w:r>
          </w:p>
        </w:tc>
      </w:tr>
    </w:tbl>
    <w:p/>
    <w:p>
      <w:pPr>
        <w:spacing w:before="200" w:after="80"/>
        <w:jc w:val="left"/>
      </w:pPr>
      <w:r>
        <w:rPr>
          <w:b/>
          <w:color w:val="2E74B5"/>
          <w:sz w:val="22"/>
        </w:rPr>
        <w:t>担当区分と運用メモ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  <w:shd w:val="clear" w:color="auto" w:fill="D9E1F2"/>
          </w:tcPr>
          <w:p>
            <w:r>
              <w:rPr>
                <w:b/>
                <w:sz w:val="17"/>
              </w:rPr>
              <w:t>人事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人事・労務担当者が主導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b/>
                <w:sz w:val="17"/>
              </w:rPr>
              <w:t>管理職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直属の上司・部門長が主導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b/>
                <w:sz w:val="17"/>
              </w:rPr>
              <w:t>情報システム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IT管理者が主導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b/>
                <w:sz w:val="17"/>
              </w:rPr>
              <w:t>先輩社員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OJT担当の先輩が主導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b/>
                <w:sz w:val="17"/>
              </w:rPr>
              <w:t>本人</w:t>
            </w:r>
          </w:p>
        </w:tc>
        <w:tc>
          <w:tcPr>
            <w:tcW w:type="dxa" w:w="6520"/>
          </w:tcPr>
          <w:p>
            <w:r>
              <w:rPr>
                <w:sz w:val="17"/>
              </w:rPr>
              <w:t>入社する本人が対応</w:t>
            </w:r>
          </w:p>
        </w:tc>
      </w:tr>
      <w:tr>
        <w:tc>
          <w:tcPr>
            <w:tcW w:type="dxa" w:w="1701"/>
            <w:shd w:val="clear" w:color="auto" w:fill="D9E1F2"/>
          </w:tcPr>
          <w:p>
            <w:r>
              <w:rPr>
                <w:b/>
                <w:color w:val="C00000"/>
                <w:sz w:val="17"/>
              </w:rPr>
              <w:t>⚠️</w:t>
            </w:r>
          </w:p>
        </w:tc>
        <w:tc>
          <w:tcPr>
            <w:tcW w:type="dxa" w:w="6520"/>
          </w:tcPr>
          <w:p>
            <w:r>
              <w:rPr>
                <w:color w:val="C00000"/>
                <w:sz w:val="17"/>
              </w:rPr>
              <w:t>法的義務・コンプライアンス上、特に重要な項目（未完了のまま現場業務開始不可）</w:t>
            </w:r>
          </w:p>
        </w:tc>
      </w:tr>
    </w:tbl>
    <w:p/>
    <w:p>
      <w:r>
        <w:rPr>
          <w:b/>
          <w:color w:val="C00000"/>
          <w:sz w:val="17"/>
        </w:rPr>
        <w:t>【運用上の注意】　⚠️マークの項目（マニフェスト運用・許可証携行・安全教育・セキュリティ誓約）は、未完了のまま現場業務を開始させないこと。完了日を必ず記録し、人事ファイルに原本を保管してください。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游ゴシック" w:hAnsi="游ゴシック" w:eastAsia="游ゴシック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